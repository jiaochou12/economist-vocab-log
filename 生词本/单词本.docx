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单词本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单词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词性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中文意思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查询日期</w:t>
            </w:r>
          </w:p>
        </w:tc>
      </w:tr>
      <w:tr>
        <w:tc>
          <w:tcPr>
            <w:tcW w:type="dxa" w:w="2160"/>
          </w:tcPr>
          <w:p>
            <w:r>
              <w:t>lucrative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获利丰厚的，有利可图的（如 a lucrative business）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conspicuous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显眼的，惹人注目的，明显的（如 a conspicuous error）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tentative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试探性的，暂定的，犹豫不决的（如 a tentative plan）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imperative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极其重要的，必要的，紧急的；n. 必要的事；祈使语气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synthetic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合成的，人造的（synthetic fibers 合成纤维）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paralyse</w:t>
            </w:r>
          </w:p>
        </w:tc>
        <w:tc>
          <w:tcPr>
            <w:tcW w:type="dxa" w:w="2160"/>
          </w:tcPr>
          <w:p>
            <w:r>
              <w:t>v.</w:t>
            </w:r>
          </w:p>
        </w:tc>
        <w:tc>
          <w:tcPr>
            <w:tcW w:type="dxa" w:w="2160"/>
          </w:tcPr>
          <w:p>
            <w:r>
              <w:t>使瘫痪，使麻痹，使不能正常运作（英式拼写；美式为 paralyze）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intricate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错综复杂的，难懂的（如 an intricate design）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貌似有理的，似乎可信的（如 a plausible explanation）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withhold</w:t>
            </w:r>
          </w:p>
        </w:tc>
        <w:tc>
          <w:tcPr>
            <w:tcW w:type="dxa" w:w="2160"/>
          </w:tcPr>
          <w:p>
            <w:r>
              <w:t>v.</w:t>
            </w:r>
          </w:p>
        </w:tc>
        <w:tc>
          <w:tcPr>
            <w:tcW w:type="dxa" w:w="2160"/>
          </w:tcPr>
          <w:p>
            <w:r>
              <w:t>拒绝给，保留，扣留（withhold information 隐瞒信息）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plunge</w:t>
            </w:r>
          </w:p>
        </w:tc>
        <w:tc>
          <w:tcPr>
            <w:tcW w:type="dxa" w:w="2160"/>
          </w:tcPr>
          <w:p>
            <w:r>
              <w:t>v.</w:t>
            </w:r>
          </w:p>
        </w:tc>
        <w:tc>
          <w:tcPr>
            <w:tcW w:type="dxa" w:w="2160"/>
          </w:tcPr>
          <w:p>
            <w:r>
              <w:t>（价格等）猛跌，暴跌；使突然陷入；纵身投入；n. 猛跌，骤降（plunge into）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counsel</w:t>
            </w:r>
          </w:p>
        </w:tc>
        <w:tc>
          <w:tcPr>
            <w:tcW w:type="dxa" w:w="2160"/>
          </w:tcPr>
          <w:p>
            <w:r>
              <w:t>n. / v.</w:t>
            </w:r>
          </w:p>
        </w:tc>
        <w:tc>
          <w:tcPr>
            <w:tcW w:type="dxa" w:w="2160"/>
          </w:tcPr>
          <w:p>
            <w:r>
              <w:t>n. 忠告，建议；法律顾问；v. 劝告，提供咨询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drain</w:t>
            </w:r>
          </w:p>
        </w:tc>
        <w:tc>
          <w:tcPr>
            <w:tcW w:type="dxa" w:w="2160"/>
          </w:tcPr>
          <w:p>
            <w:r>
              <w:t>v. / n.</w:t>
            </w:r>
          </w:p>
        </w:tc>
        <w:tc>
          <w:tcPr>
            <w:tcW w:type="dxa" w:w="2160"/>
          </w:tcPr>
          <w:p>
            <w:r>
              <w:t>v. 排水，排干；使耗竭，使疲惫；n. 下水道；消耗（brain drain 人才流失）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intrinsic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固有的，内在的，本质的（intrinsic value 内在价值）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hijack</w:t>
            </w:r>
          </w:p>
        </w:tc>
        <w:tc>
          <w:tcPr>
            <w:tcW w:type="dxa" w:w="2160"/>
          </w:tcPr>
          <w:p>
            <w:r>
              <w:t>v. / n.</w:t>
            </w:r>
          </w:p>
        </w:tc>
        <w:tc>
          <w:tcPr>
            <w:tcW w:type="dxa" w:w="2160"/>
          </w:tcPr>
          <w:p>
            <w:r>
              <w:t>劫持（飞机、车辆等），拦路抢劫；v. 还指强行控制（会议、话题）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hatred</w:t>
            </w:r>
          </w:p>
        </w:tc>
        <w:tc>
          <w:tcPr>
            <w:tcW w:type="dxa" w:w="2160"/>
          </w:tcPr>
          <w:p>
            <w:r>
              <w:t>n.</w:t>
            </w:r>
          </w:p>
        </w:tc>
        <w:tc>
          <w:tcPr>
            <w:tcW w:type="dxa" w:w="2160"/>
          </w:tcPr>
          <w:p>
            <w:r>
              <w:t>憎恨，仇恨，厌恶（hatred of/for sb/sth）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cling</w:t>
            </w:r>
          </w:p>
        </w:tc>
        <w:tc>
          <w:tcPr>
            <w:tcW w:type="dxa" w:w="2160"/>
          </w:tcPr>
          <w:p>
            <w:r>
              <w:t>v.</w:t>
            </w:r>
          </w:p>
        </w:tc>
        <w:tc>
          <w:tcPr>
            <w:tcW w:type="dxa" w:w="2160"/>
          </w:tcPr>
          <w:p>
            <w:r>
              <w:t>紧紧抓住（cling on to）；依恋，依附；坚持，不愿放弃（cling to）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cement</w:t>
            </w:r>
          </w:p>
        </w:tc>
        <w:tc>
          <w:tcPr>
            <w:tcW w:type="dxa" w:w="2160"/>
          </w:tcPr>
          <w:p>
            <w:r>
              <w:t>n. / v.</w:t>
            </w:r>
          </w:p>
        </w:tc>
        <w:tc>
          <w:tcPr>
            <w:tcW w:type="dxa" w:w="2160"/>
          </w:tcPr>
          <w:p>
            <w:r>
              <w:t>n. 水泥；v. 巩固，加强（关系）；粘合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dash</w:t>
            </w:r>
          </w:p>
        </w:tc>
        <w:tc>
          <w:tcPr>
            <w:tcW w:type="dxa" w:w="2160"/>
          </w:tcPr>
          <w:p>
            <w:r>
              <w:t>v. / n.</w:t>
            </w:r>
          </w:p>
        </w:tc>
        <w:tc>
          <w:tcPr>
            <w:tcW w:type="dxa" w:w="2160"/>
          </w:tcPr>
          <w:p>
            <w:r>
              <w:t>v. 猛冲，飞奔；猛掷；使破灭（dash hopes）；n. 猛冲；破折号；少量（a dash of）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inertia</w:t>
            </w:r>
          </w:p>
        </w:tc>
        <w:tc>
          <w:tcPr>
            <w:tcW w:type="dxa" w:w="2160"/>
          </w:tcPr>
          <w:p>
            <w:r>
              <w:t>n.</w:t>
            </w:r>
          </w:p>
        </w:tc>
        <w:tc>
          <w:tcPr>
            <w:tcW w:type="dxa" w:w="2160"/>
          </w:tcPr>
          <w:p>
            <w:r>
              <w:t>惯性；惰性，迟钝，不活跃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mortgage</w:t>
            </w:r>
          </w:p>
        </w:tc>
        <w:tc>
          <w:tcPr>
            <w:tcW w:type="dxa" w:w="2160"/>
          </w:tcPr>
          <w:p>
            <w:r>
              <w:t>n. / v.</w:t>
            </w:r>
          </w:p>
        </w:tc>
        <w:tc>
          <w:tcPr>
            <w:tcW w:type="dxa" w:w="2160"/>
          </w:tcPr>
          <w:p>
            <w:r>
              <w:t>抵押（贷款），按揭（mortgage a house）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handful</w:t>
            </w:r>
          </w:p>
        </w:tc>
        <w:tc>
          <w:tcPr>
            <w:tcW w:type="dxa" w:w="2160"/>
          </w:tcPr>
          <w:p>
            <w:r>
              <w:t>n.</w:t>
            </w:r>
          </w:p>
        </w:tc>
        <w:tc>
          <w:tcPr>
            <w:tcW w:type="dxa" w:w="2160"/>
          </w:tcPr>
          <w:p>
            <w:r>
              <w:t>一把；一小撮，少数（a handful of people）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municipal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市政的，市的（municipal government 市政府）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obedient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服从的，顺从的，听话的（an obedient child）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overlap</w:t>
            </w:r>
          </w:p>
        </w:tc>
        <w:tc>
          <w:tcPr>
            <w:tcW w:type="dxa" w:w="2160"/>
          </w:tcPr>
          <w:p>
            <w:r>
              <w:t>v. / n.</w:t>
            </w:r>
          </w:p>
        </w:tc>
        <w:tc>
          <w:tcPr>
            <w:tcW w:type="dxa" w:w="2160"/>
          </w:tcPr>
          <w:p>
            <w:r>
              <w:t>重叠，与……部分相同；（职责等）交叉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plot</w:t>
            </w:r>
          </w:p>
        </w:tc>
        <w:tc>
          <w:tcPr>
            <w:tcW w:type="dxa" w:w="2160"/>
          </w:tcPr>
          <w:p>
            <w:r>
              <w:t>n. / v.</w:t>
            </w:r>
          </w:p>
        </w:tc>
        <w:tc>
          <w:tcPr>
            <w:tcW w:type="dxa" w:w="2160"/>
          </w:tcPr>
          <w:p>
            <w:r>
              <w:t>n. 情节；阴谋；小块土地；v. 密谋，策划；绘制（曲线图）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plead</w:t>
            </w:r>
          </w:p>
        </w:tc>
        <w:tc>
          <w:tcPr>
            <w:tcW w:type="dxa" w:w="2160"/>
          </w:tcPr>
          <w:p>
            <w:r>
              <w:t>v.</w:t>
            </w:r>
          </w:p>
        </w:tc>
        <w:tc>
          <w:tcPr>
            <w:tcW w:type="dxa" w:w="2160"/>
          </w:tcPr>
          <w:p>
            <w:r>
              <w:t>恳求，请求；辩护，申辩（plead guilty 认罪）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foremost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最重要的，首要的（first and foremost 首先）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portrait</w:t>
            </w:r>
          </w:p>
        </w:tc>
        <w:tc>
          <w:tcPr>
            <w:tcW w:type="dxa" w:w="2160"/>
          </w:tcPr>
          <w:p>
            <w:r>
              <w:t>n.</w:t>
            </w:r>
          </w:p>
        </w:tc>
        <w:tc>
          <w:tcPr>
            <w:tcW w:type="dxa" w:w="2160"/>
          </w:tcPr>
          <w:p>
            <w:r>
              <w:t>肖像，画像；生动的描述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lumber</w:t>
            </w:r>
          </w:p>
        </w:tc>
        <w:tc>
          <w:tcPr>
            <w:tcW w:type="dxa" w:w="2160"/>
          </w:tcPr>
          <w:p>
            <w:r>
              <w:t>n. / v.</w:t>
            </w:r>
          </w:p>
        </w:tc>
        <w:tc>
          <w:tcPr>
            <w:tcW w:type="dxa" w:w="2160"/>
          </w:tcPr>
          <w:p>
            <w:r>
              <w:t>n. 木材，木料；v. 笨重地移动，缓慢吃力地走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gut</w:t>
            </w:r>
          </w:p>
        </w:tc>
        <w:tc>
          <w:tcPr>
            <w:tcW w:type="dxa" w:w="2160"/>
          </w:tcPr>
          <w:p>
            <w:r>
              <w:t>n. / v. / adj.</w:t>
            </w:r>
          </w:p>
        </w:tc>
        <w:tc>
          <w:tcPr>
            <w:tcW w:type="dxa" w:w="2160"/>
          </w:tcPr>
          <w:p>
            <w:r>
              <w:t>n. 肠子，内脏；（pl.）勇气，胆量（guts）；v. 损毁（建筑）内部；adj. 本能的（a gut feeling）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incidence</w:t>
            </w:r>
          </w:p>
        </w:tc>
        <w:tc>
          <w:tcPr>
            <w:tcW w:type="dxa" w:w="2160"/>
          </w:tcPr>
          <w:p>
            <w:r>
              <w:t>n.</w:t>
            </w:r>
          </w:p>
        </w:tc>
        <w:tc>
          <w:tcPr>
            <w:tcW w:type="dxa" w:w="2160"/>
          </w:tcPr>
          <w:p>
            <w:r>
              <w:t>发生率，出现范围（the incidence of crime）</w:t>
            </w:r>
          </w:p>
        </w:tc>
        <w:tc>
          <w:tcPr>
            <w:tcW w:type="dxa" w:w="2160"/>
          </w:tcPr>
          <w:p>
            <w:r>
              <w:t>2026-09-03</w:t>
            </w:r>
          </w:p>
        </w:tc>
      </w:tr>
      <w:tr>
        <w:tc>
          <w:tcPr>
            <w:tcW w:type="dxa" w:w="2160"/>
          </w:tcPr>
          <w:p>
            <w:r>
              <w:t>ritual</w:t>
            </w:r>
          </w:p>
        </w:tc>
        <w:tc>
          <w:tcPr>
            <w:tcW w:type="dxa" w:w="2160"/>
          </w:tcPr>
          <w:p>
            <w:r>
              <w:t>n. / adj.</w:t>
            </w:r>
          </w:p>
        </w:tc>
        <w:tc>
          <w:tcPr>
            <w:tcW w:type="dxa" w:w="2160"/>
          </w:tcPr>
          <w:p>
            <w:r>
              <w:t>n. 仪式，典礼；例行公事，老规矩（the daily ritual 每日例行程序）；adj. 仪式的，例行公事的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</w:tr>
      <w:tr>
        <w:tc>
          <w:tcPr>
            <w:tcW w:type="dxa" w:w="2160"/>
          </w:tcPr>
          <w:p>
            <w:r>
              <w:t>furnish</w:t>
            </w:r>
          </w:p>
        </w:tc>
        <w:tc>
          <w:tcPr>
            <w:tcW w:type="dxa" w:w="2160"/>
          </w:tcPr>
          <w:p>
            <w:r>
              <w:t>v.</w:t>
            </w:r>
          </w:p>
        </w:tc>
        <w:tc>
          <w:tcPr>
            <w:tcW w:type="dxa" w:w="2160"/>
          </w:tcPr>
          <w:p>
            <w:r>
              <w:t>布置家具，为…配备家具（a furnished flat 带家具的公寓）；提供，供应（furnish sb with sth）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</w:tr>
      <w:tr>
        <w:tc>
          <w:tcPr>
            <w:tcW w:type="dxa" w:w="2160"/>
          </w:tcPr>
          <w:p>
            <w:r>
              <w:t>deploy</w:t>
            </w:r>
          </w:p>
        </w:tc>
        <w:tc>
          <w:tcPr>
            <w:tcW w:type="dxa" w:w="2160"/>
          </w:tcPr>
          <w:p>
            <w:r>
              <w:t>v.</w:t>
            </w:r>
          </w:p>
        </w:tc>
        <w:tc>
          <w:tcPr>
            <w:tcW w:type="dxa" w:w="2160"/>
          </w:tcPr>
          <w:p>
            <w:r>
              <w:t>部署，调动（军队、资源等）（deploy troops 部署部队）；有效利用，施展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</w:tr>
      <w:tr>
        <w:tc>
          <w:tcPr>
            <w:tcW w:type="dxa" w:w="2160"/>
          </w:tcPr>
          <w:p>
            <w:r>
              <w:t>herd</w:t>
            </w:r>
          </w:p>
        </w:tc>
        <w:tc>
          <w:tcPr>
            <w:tcW w:type="dxa" w:w="2160"/>
          </w:tcPr>
          <w:p>
            <w:r>
              <w:t>n. / v.</w:t>
            </w:r>
          </w:p>
        </w:tc>
        <w:tc>
          <w:tcPr>
            <w:tcW w:type="dxa" w:w="2160"/>
          </w:tcPr>
          <w:p>
            <w:r>
              <w:t>n. 兽群，牧群；人群（a herd of cattle 一群牛；herd instinct 从众心理）；v. 放牧；把…驱赶到一起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</w:tr>
      <w:tr>
        <w:tc>
          <w:tcPr>
            <w:tcW w:type="dxa" w:w="2160"/>
          </w:tcPr>
          <w:p>
            <w:r>
              <w:t>veteran</w:t>
            </w:r>
          </w:p>
        </w:tc>
        <w:tc>
          <w:tcPr>
            <w:tcW w:type="dxa" w:w="2160"/>
          </w:tcPr>
          <w:p>
            <w:r>
              <w:t>n. / adj.</w:t>
            </w:r>
          </w:p>
        </w:tc>
        <w:tc>
          <w:tcPr>
            <w:tcW w:type="dxa" w:w="2160"/>
          </w:tcPr>
          <w:p>
            <w:r>
              <w:t>n. 老兵，退伍军人；老手，经验丰富的人（a veteran of the stage 舞台老将）；adj. 经验丰富的，老练的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</w:tr>
      <w:tr>
        <w:tc>
          <w:tcPr>
            <w:tcW w:type="dxa" w:w="2160"/>
          </w:tcPr>
          <w:p>
            <w:r>
              <w:t>homicide</w:t>
            </w:r>
          </w:p>
        </w:tc>
        <w:tc>
          <w:tcPr>
            <w:tcW w:type="dxa" w:w="2160"/>
          </w:tcPr>
          <w:p>
            <w:r>
              <w:t>n. / adj.</w:t>
            </w:r>
          </w:p>
        </w:tc>
        <w:tc>
          <w:tcPr>
            <w:tcW w:type="dxa" w:w="2160"/>
          </w:tcPr>
          <w:p>
            <w:r>
              <w:t>n. 他杀，杀人（行为/案件；法律中性词，既含犯罪也含合法杀人）；杀人犯（罕用）；adj. 杀人的、致死的（一般用 homicidal）。搭配：commit a homicide / homicide rate 杀人率 / justifiable homicide 免责杀人 / criminal homicide 刑事杀人罪。词源：拉丁 homo 人 + caedere 杀（-cide 后缀），同族 suicide 自杀、patricide 杀亲、fratricide 杀兄弟、insecticide 杀虫剂。辨析：homicide 是上位概念，murder 预谋杀人、manslaughter 过失/激情杀人。例：The city homicide rate fell by a third in two decades.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</w:tr>
      <w:tr>
        <w:tc>
          <w:tcPr>
            <w:tcW w:type="dxa" w:w="2160"/>
          </w:tcPr>
          <w:p>
            <w:r>
              <w:t>sartorial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裁缝的；缝纫的；（尤指）服装的、穿着的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</w:tr>
      <w:tr>
        <w:tc>
          <w:tcPr>
            <w:tcW w:type="dxa" w:w="2160"/>
          </w:tcPr>
          <w:p>
            <w:r>
              <w:t>sumptuous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豪华的；奢侈的；华丽的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</w:tr>
      <w:tr>
        <w:tc>
          <w:tcPr>
            <w:tcW w:type="dxa" w:w="2160"/>
          </w:tcPr>
          <w:p>
            <w:r>
              <w:t>refinance</w:t>
            </w:r>
          </w:p>
        </w:tc>
        <w:tc>
          <w:tcPr>
            <w:tcW w:type="dxa" w:w="2160"/>
          </w:tcPr>
          <w:p>
            <w:r>
              <w:t>v.</w:t>
            </w:r>
          </w:p>
        </w:tc>
        <w:tc>
          <w:tcPr>
            <w:tcW w:type="dxa" w:w="2160"/>
          </w:tcPr>
          <w:p>
            <w:r>
              <w:t>再融资，重新融资；（尤指）以新贷款偿还原有贷款，转按/换按揭（refinance a mortgage 为房贷做再融资）；为（企业）筹措新资金。名词形式：refinancing（再融资）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</w:tr>
      <w:tr>
        <w:tc>
          <w:tcPr>
            <w:tcW w:type="dxa" w:w="2160"/>
          </w:tcPr>
          <w:p>
            <w:r>
              <w:t>alluring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诱人的，迷人的，有魔力的（指使人向往、难以抗拒）。an alluring smile 迷人的微笑 / an alluring prospect 诱人的前景。名词 allure（诱惑力）；动词 alluringly（adv.）。近义词 tempting / captivating / bewitching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</w:tr>
      <w:tr>
        <w:tc>
          <w:tcPr>
            <w:tcW w:type="dxa" w:w="2160"/>
          </w:tcPr>
          <w:p>
            <w:r>
              <w:t>issuing short</w:t>
            </w:r>
          </w:p>
        </w:tc>
        <w:tc>
          <w:tcPr>
            <w:tcW w:type="dxa" w:w="2160"/>
          </w:tcPr>
          <w:p>
            <w:r>
              <w:t>phr.（issue short）</w:t>
            </w:r>
          </w:p>
        </w:tc>
        <w:tc>
          <w:tcPr>
            <w:tcW w:type="dxa" w:w="2160"/>
          </w:tcPr>
          <w:p>
            <w:r>
              <w:t>发行短期债券（政府债务管理术语，short 作副词，指期限短）。相对说法 issue long。同源常用搭配：borrow short, lend long 短借长贷（银行的基本生意）；sell short 做空。派生名词：short-term issuance / rollover risk 展期风险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</w:tr>
      <w:tr>
        <w:tc>
          <w:tcPr>
            <w:tcW w:type="dxa" w:w="2160"/>
          </w:tcPr>
          <w:p>
            <w:r>
              <w:t>vanquished (vanquish)</w:t>
            </w:r>
          </w:p>
        </w:tc>
        <w:tc>
          <w:tcPr>
            <w:tcW w:type="dxa" w:w="2160"/>
          </w:tcPr>
          <w:p>
            <w:r>
              <w:t>v. / adj.</w:t>
            </w:r>
          </w:p>
        </w:tc>
        <w:tc>
          <w:tcPr>
            <w:tcW w:type="dxa" w:w="2160"/>
          </w:tcPr>
          <w:p>
            <w:r>
              <w:t>v. 彻底战胜，征服，制服（文学/修辞语域，日常口语不用）。常接抽象敌人：vanquish deficits 战胜赤字 / vanquish fear 克服恐惧。adj.（分词作形容词）the vanquished 战败者。词源：拉丁 vincĕre 战胜 → 古法语 vaincre → vanquish，同族词 invincible 无敌的、convince 说服、prevail 占上风、evince 表明、victory。凯撒 veni vidi vici 的 vici 即"我战胜了"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</w:tr>
      <w:tr>
        <w:tc>
          <w:tcPr>
            <w:tcW w:type="dxa" w:w="2160"/>
          </w:tcPr>
          <w:p>
            <w:r>
              <w:t>perilous</w:t>
            </w:r>
          </w:p>
        </w:tc>
        <w:tc>
          <w:tcPr>
            <w:tcW w:type="dxa" w:w="2160"/>
          </w:tcPr>
          <w:p>
            <w:r>
              <w:t>adj.</w:t>
            </w:r>
          </w:p>
        </w:tc>
        <w:tc>
          <w:tcPr>
            <w:tcW w:type="dxa" w:w="2160"/>
          </w:tcPr>
          <w:p>
            <w:r>
              <w:t>（前途、历程、处境）危险的，凶险的，步步惊心的。名词 peril 险情；动词 imperil 使陷于危险。书面语域，天然修饰过程与前景：a perilous journey / politics are perilous。区别：dangerous 泛指有害，hazardous 技术性危害，precarious 摇摇欲坠，treacherous 表面平静实则吃人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</w:tr>
      <w:tr>
        <w:tc>
          <w:tcPr>
            <w:tcW w:type="dxa" w:w="2160"/>
          </w:tcPr>
          <w:p>
            <w:r>
              <w:t>bond yield</w:t>
            </w:r>
          </w:p>
        </w:tc>
        <w:tc>
          <w:tcPr>
            <w:tcW w:type="dxa" w:w="2160"/>
          </w:tcPr>
          <w:p>
            <w:r>
              <w:t>n.（术语）</w:t>
            </w:r>
          </w:p>
        </w:tc>
        <w:tc>
          <w:tcPr>
            <w:tcW w:type="dxa" w:w="2160"/>
          </w:tcPr>
          <w:p>
            <w:r>
              <w:t>债券收益率。⚠️ 不等于票面利率 coupon rate：收益率是市场对该债券未来现金流给出的折现率（隐含回报率），随债价反向波动——价涨则收益率跌，价跌则收益率涨。常见口径：running/current yield（年息÷市价）、YTM 到期收益率、real yield 实际收益率、breakeven 盈亏平衡通胀率、spread 利差。新闻里 yields are high 指融资成本高、债市遭抛售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</w:tr>
      <w:tr>
        <w:tc>
          <w:tcPr>
            <w:tcW w:type="dxa" w:w="2160"/>
          </w:tcPr>
          <w:p>
            <w:r>
              <w:t>sequel</w:t>
            </w:r>
          </w:p>
        </w:tc>
        <w:tc>
          <w:tcPr>
            <w:tcW w:type="dxa" w:w="2160"/>
          </w:tcPr>
          <w:p>
            <w:r>
              <w:t>n.</w:t>
            </w:r>
          </w:p>
        </w:tc>
        <w:tc>
          <w:tcPr>
            <w:tcW w:type="dxa" w:w="2160"/>
          </w:tcPr>
          <w:p>
            <w:r>
              <w:t>续篇，续集（电影/小说）；（正式）后续事件、后果（a grim sequel to the crash 危机之后的惨烈结局）。词源：拉丁 sequi 跟随 → 同族 sequence 序列、subsequent 随后的、consequence 结果、execute 执行、prosecute 起诉、persecute 迫害、obsequious 谄媚的、second 第二（本义"跟随者"）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</w:tr>
      <w:tr>
        <w:tc>
          <w:tcPr>
            <w:tcW w:type="dxa" w:w="2160"/>
          </w:tcPr>
          <w:p>
            <w:r>
              <w:t>stiffening</w:t>
            </w:r>
          </w:p>
        </w:tc>
        <w:tc>
          <w:tcPr>
            <w:tcW w:type="dxa" w:w="2160"/>
          </w:tcPr>
          <w:p>
            <w:r>
              <w:t>n. / v.</w:t>
            </w:r>
          </w:p>
        </w:tc>
        <w:tc>
          <w:tcPr>
            <w:tcW w:type="dxa" w:w="2160"/>
          </w:tcPr>
          <w:p>
            <w:r>
              <w:t>变硬，变强，趋紧。stiff 硬 + -en 使动后缀（同 widen/deepen/strengthen）。四个专场：①债市 spreads/yields are stiffening 利差走阔、收益率上行；②stiffening resistance/opposition 抵抗、反对趋强；③材料工艺 stiffening agent 硬化剂、上浆，纺织硬挺衬；④stiffening of the arteries 动脉硬化。动词 stiffen 可及物也可不及物：stiffen his resolve 下定决心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</w:tr>
      <w:tr>
        <w:tc>
          <w:tcPr>
            <w:tcW w:type="dxa" w:w="2160"/>
          </w:tcPr>
          <w:p>
            <w:r>
              <w:rPr/>
              <w:t>arable</w:t>
            </w:r>
          </w:p>
        </w:tc>
        <w:tc>
          <w:tcPr>
            <w:tcW w:type="dxa" w:w="2160"/>
          </w:tcPr>
          <w:p>
            <w:r>
              <w:rPr/>
              <w:t>adj. / n.</w:t>
            </w:r>
          </w:p>
        </w:tc>
        <w:tc>
          <w:tcPr>
            <w:tcW w:type="dxa" w:w="2160"/>
          </w:tcPr>
          <w:p>
            <w:r>
              <w:rPr/>
              <w:t>adj. 可耕作的，适于耕种的：arable land 可耕地 / arable farming 种植业；n. [U] 耕地，可耕地（总称）：put land under arable。词源：拉丁 arāre（耕）→ arābilis“可耕的”，与 acre（英亩、田地）同源。近义：cultivable, tillable；反义：barren, infertile。例：Only about 3% of the country's surface is arable.</w:t>
            </w:r>
          </w:p>
        </w:tc>
        <w:tc>
          <w:tcPr>
            <w:tcW w:type="dxa" w:w="2160"/>
          </w:tcPr>
          <w:p>
            <w:r>
              <w:rPr/>
              <w:t>2026-09-22</w:t>
            </w:r>
          </w:p>
        </w:tc>
      </w:tr>
      <w:tr>
        <w:tc>
          <w:tcPr>
            <w:tcW w:type="dxa" w:w="2160"/>
          </w:tcPr>
          <w:p>
            <w:r>
              <w:rPr/>
              <w:t>frozen UI</w:t>
            </w:r>
          </w:p>
        </w:tc>
        <w:tc>
          <w:tcPr>
            <w:tcW w:type="dxa" w:w="2160"/>
          </w:tcPr>
          <w:p>
            <w:r>
              <w:rPr/>
              <w:t>phr.（frozen + UI = user interface）</w:t>
            </w:r>
          </w:p>
        </w:tc>
        <w:tc>
          <w:tcPr>
            <w:tcW w:type="dxa" w:w="2160"/>
          </w:tcPr>
          <w:p>
            <w:r>
              <w:rPr/>
              <w:t>冻结的界面，指图形界面卡死、无响应（类似 hang／“未响应”状态）。拼写注意：正确为 frozen（frozzen 为误拼）。frozen adj.：冰冻的、冷藏的（frozen food 冷冻食品）；僵硬的、呆板的（a frozen smile 僵硬的微笑）；（资产、账户）冻结的（frozen assets 冻结资产）。近义：unresponsive, hung, stuck；相关：UI freeze 界面卡死 / the screen froze 屏幕卡住。例：The app's UI froze after the update, and I had to force-quit it.</w:t>
            </w:r>
          </w:p>
        </w:tc>
        <w:tc>
          <w:tcPr>
            <w:tcW w:type="dxa" w:w="2160"/>
          </w:tcPr>
          <w:p>
            <w:r>
              <w:rPr/>
              <w:t>2026-09-22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